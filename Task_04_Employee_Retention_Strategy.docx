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04 – Employee Retention Strategy</w:t>
      </w:r>
    </w:p>
    <w:p>
      <w:pPr>
        <w:pStyle w:val="Heading2"/>
      </w:pPr>
      <w:r>
        <w:t>Introduction</w:t>
      </w:r>
    </w:p>
    <w:p>
      <w:r>
        <w:t>Employee retention is one of the biggest challenges in the technology industry. High employee turnover increases recruitment costs, reduces productivity, and affects team morale. Organizations need effective strategies to retain talented employees and create a positive work environment.</w:t>
      </w:r>
    </w:p>
    <w:p>
      <w:pPr>
        <w:pStyle w:val="Heading2"/>
      </w:pPr>
      <w:r>
        <w:t>Common Reasons for High Employee Turnover in the Tech Industry</w:t>
      </w:r>
    </w:p>
    <w:p>
      <w:pPr>
        <w:pStyle w:val="Heading2"/>
      </w:pPr>
      <w:r>
        <w:t>1. Limited Career Growth Opportunities</w:t>
      </w:r>
    </w:p>
    <w:p>
      <w:r>
        <w:t>Employees often leave organizations when they feel there are limited opportunities for promotion, skill development, or career advancement.</w:t>
      </w:r>
    </w:p>
    <w:p>
      <w:pPr>
        <w:pStyle w:val="Heading2"/>
      </w:pPr>
      <w:r>
        <w:t>2. Work Stress and Burnout</w:t>
      </w:r>
    </w:p>
    <w:p>
      <w:r>
        <w:t>Long working hours, tight deadlines, and high workloads can lead to stress and employee burnout.</w:t>
      </w:r>
    </w:p>
    <w:p>
      <w:pPr>
        <w:pStyle w:val="Heading2"/>
      </w:pPr>
      <w:r>
        <w:t>3. Better Salary Offers</w:t>
      </w:r>
    </w:p>
    <w:p>
      <w:r>
        <w:t>The technology sector is highly competitive, and employees frequently switch jobs for higher salaries and better benefits.</w:t>
      </w:r>
    </w:p>
    <w:p>
      <w:pPr>
        <w:pStyle w:val="Heading2"/>
      </w:pPr>
      <w:r>
        <w:t>4. Poor Work-Life Balance</w:t>
      </w:r>
    </w:p>
    <w:p>
      <w:r>
        <w:t>Lack of flexibility and excessive work pressure can negatively affect employees' personal lives.</w:t>
      </w:r>
    </w:p>
    <w:p>
      <w:pPr>
        <w:pStyle w:val="Heading2"/>
      </w:pPr>
      <w:r>
        <w:t>5. Lack of Recognition</w:t>
      </w:r>
    </w:p>
    <w:p>
      <w:r>
        <w:t>Employees who do not receive appreciation for their contributions may feel undervalued and seek opportunities elsewhere.</w:t>
      </w:r>
    </w:p>
    <w:p>
      <w:pPr>
        <w:pStyle w:val="Heading2"/>
      </w:pPr>
      <w:r>
        <w:t>6. Weak Management Support</w:t>
      </w:r>
    </w:p>
    <w:p>
      <w:r>
        <w:t>Poor communication, lack of feedback, and ineffective leadership often contribute to employee dissatisfaction.</w:t>
      </w:r>
    </w:p>
    <w:p>
      <w:pPr>
        <w:pStyle w:val="Heading2"/>
      </w:pPr>
      <w:r>
        <w:t>7. Limited Learning Opportunities</w:t>
      </w:r>
    </w:p>
    <w:p>
      <w:r>
        <w:t>Technology changes rapidly, and employees prefer organizations that invest in continuous learning and skill development.</w:t>
      </w:r>
    </w:p>
    <w:p>
      <w:pPr>
        <w:pStyle w:val="Heading2"/>
      </w:pPr>
      <w:r>
        <w:t>Strategic Plan to Improve Employee Retention</w:t>
      </w:r>
    </w:p>
    <w:p>
      <w:pPr>
        <w:pStyle w:val="Heading3"/>
      </w:pPr>
      <w:r>
        <w:t>Mental Health Initiatives</w:t>
      </w:r>
    </w:p>
    <w:p>
      <w:pPr>
        <w:pStyle w:val="ListBullet"/>
      </w:pPr>
      <w:r>
        <w:t>Provide access to professional counseling and mental health support services.</w:t>
      </w:r>
    </w:p>
    <w:p>
      <w:pPr>
        <w:pStyle w:val="ListBullet"/>
      </w:pPr>
      <w:r>
        <w:t>Introduce flexible working hours and remote work options.</w:t>
      </w:r>
    </w:p>
    <w:p>
      <w:pPr>
        <w:pStyle w:val="ListBullet"/>
      </w:pPr>
      <w:r>
        <w:t>Conduct stress management and wellness workshops.</w:t>
      </w:r>
    </w:p>
    <w:p>
      <w:pPr>
        <w:pStyle w:val="ListBullet"/>
      </w:pPr>
      <w:r>
        <w:t>Encourage employees to take regular breaks and utilize leave benefits.</w:t>
      </w:r>
    </w:p>
    <w:p>
      <w:pPr>
        <w:pStyle w:val="ListBullet"/>
      </w:pPr>
      <w:r>
        <w:t>Organize monthly wellness activities such as yoga or meditation sessions.</w:t>
      </w:r>
    </w:p>
    <w:p>
      <w:pPr>
        <w:pStyle w:val="Heading3"/>
      </w:pPr>
      <w:r>
        <w:t>Career Progression Framework</w:t>
      </w:r>
    </w:p>
    <w:p>
      <w:pPr>
        <w:pStyle w:val="ListBullet"/>
      </w:pPr>
      <w:r>
        <w:t>Create clear career paths for every role within the organization.</w:t>
      </w:r>
    </w:p>
    <w:p>
      <w:pPr>
        <w:pStyle w:val="ListBullet"/>
      </w:pPr>
      <w:r>
        <w:t>Conduct quarterly performance reviews and career discussions.</w:t>
      </w:r>
    </w:p>
    <w:p>
      <w:pPr>
        <w:pStyle w:val="ListBullet"/>
      </w:pPr>
      <w:r>
        <w:t>Provide mentorship programs for employees.</w:t>
      </w:r>
    </w:p>
    <w:p>
      <w:pPr>
        <w:pStyle w:val="ListBullet"/>
      </w:pPr>
      <w:r>
        <w:t>Offer training programs, certifications, and online learning opportunities.</w:t>
      </w:r>
    </w:p>
    <w:p>
      <w:pPr>
        <w:pStyle w:val="ListBullet"/>
      </w:pPr>
      <w:r>
        <w:t>Introduce internal promotions and job rotation opportunities.</w:t>
      </w:r>
    </w:p>
    <w:p>
      <w:pPr>
        <w:pStyle w:val="Heading3"/>
      </w:pPr>
      <w:r>
        <w:t>Competitive Compensation and Rewards</w:t>
      </w:r>
    </w:p>
    <w:p>
      <w:pPr>
        <w:pStyle w:val="ListBullet"/>
      </w:pPr>
      <w:r>
        <w:t>Offer market-competitive salaries and performance bonuses.</w:t>
      </w:r>
    </w:p>
    <w:p>
      <w:pPr>
        <w:pStyle w:val="ListBullet"/>
      </w:pPr>
      <w:r>
        <w:t>Recognize employee achievements through awards and appreciation programs.</w:t>
      </w:r>
    </w:p>
    <w:p>
      <w:pPr>
        <w:pStyle w:val="ListBullet"/>
      </w:pPr>
      <w:r>
        <w:t>Provide benefits such as health insurance and wellness programs.</w:t>
      </w:r>
    </w:p>
    <w:p>
      <w:pPr>
        <w:pStyle w:val="Heading3"/>
      </w:pPr>
      <w:r>
        <w:t>Team-Building Activities for a Virtual Environment</w:t>
      </w:r>
    </w:p>
    <w:p>
      <w:pPr>
        <w:pStyle w:val="ListBullet"/>
      </w:pPr>
      <w:r>
        <w:t>Organize virtual team games and quizzes.</w:t>
      </w:r>
    </w:p>
    <w:p>
      <w:pPr>
        <w:pStyle w:val="ListBullet"/>
      </w:pPr>
      <w:r>
        <w:t>Conduct online coffee chats and informal meetups.</w:t>
      </w:r>
    </w:p>
    <w:p>
      <w:pPr>
        <w:pStyle w:val="ListBullet"/>
      </w:pPr>
      <w:r>
        <w:t>Celebrate birthdays, achievements, and festivals virtually.</w:t>
      </w:r>
    </w:p>
    <w:p>
      <w:pPr>
        <w:pStyle w:val="ListBullet"/>
      </w:pPr>
      <w:r>
        <w:t>Arrange virtual workshops and learning sessions.</w:t>
      </w:r>
    </w:p>
    <w:p>
      <w:pPr>
        <w:pStyle w:val="ListBullet"/>
      </w:pPr>
      <w:r>
        <w:t>Conduct monthly team-building challenges to improve collaboration.</w:t>
      </w:r>
    </w:p>
    <w:p>
      <w:pPr>
        <w:pStyle w:val="Heading3"/>
      </w:pPr>
      <w:r>
        <w:t>Employee Feedback and Communication</w:t>
      </w:r>
    </w:p>
    <w:p>
      <w:pPr>
        <w:pStyle w:val="ListBullet"/>
      </w:pPr>
      <w:r>
        <w:t>Conduct regular employee satisfaction surveys.</w:t>
      </w:r>
    </w:p>
    <w:p>
      <w:pPr>
        <w:pStyle w:val="ListBullet"/>
      </w:pPr>
      <w:r>
        <w:t>Organize one-on-one meetings between employees and managers.</w:t>
      </w:r>
    </w:p>
    <w:p>
      <w:pPr>
        <w:pStyle w:val="ListBullet"/>
      </w:pPr>
      <w:r>
        <w:t>Encourage open communication and feedback sharing.</w:t>
      </w:r>
    </w:p>
    <w:p>
      <w:pPr>
        <w:pStyle w:val="ListBullet"/>
      </w:pPr>
      <w:r>
        <w:t>Act on employee suggestions and concerns promptly.</w:t>
      </w:r>
    </w:p>
    <w:p>
      <w:pPr>
        <w:pStyle w:val="Heading2"/>
      </w:pPr>
      <w:r>
        <w:t>Expected Outcomes</w:t>
      </w:r>
    </w:p>
    <w:p>
      <w:pPr>
        <w:pStyle w:val="ListBullet"/>
      </w:pPr>
      <w:r>
        <w:t>Reduce employee turnover rates.</w:t>
      </w:r>
    </w:p>
    <w:p>
      <w:pPr>
        <w:pStyle w:val="ListBullet"/>
      </w:pPr>
      <w:r>
        <w:t>Improve employee satisfaction and engagement.</w:t>
      </w:r>
    </w:p>
    <w:p>
      <w:pPr>
        <w:pStyle w:val="ListBullet"/>
      </w:pPr>
      <w:r>
        <w:t>Enhance productivity and collaboration.</w:t>
      </w:r>
    </w:p>
    <w:p>
      <w:pPr>
        <w:pStyle w:val="ListBullet"/>
      </w:pPr>
      <w:r>
        <w:t>Strengthen organizational culture.</w:t>
      </w:r>
    </w:p>
    <w:p>
      <w:pPr>
        <w:pStyle w:val="ListBullet"/>
      </w:pPr>
      <w:r>
        <w:t>Increase employee loyalty and long-term commitment.</w:t>
      </w:r>
    </w:p>
    <w:p>
      <w:pPr>
        <w:pStyle w:val="Heading2"/>
      </w:pPr>
      <w:r>
        <w:t>Conclusion</w:t>
      </w:r>
    </w:p>
    <w:p>
      <w:r>
        <w:t>Employee retention is essential for the long-term success of technology companies. By focusing on mental health support, career development opportunities, competitive rewards, and effective virtual team-building activities, organizations can create a positive work environment that encourages employees to stay and grow with the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