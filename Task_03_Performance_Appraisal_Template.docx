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TASK 03 – Performance Appraisal Template</w:t>
      </w:r>
    </w:p>
    <w:p>
      <w:r>
        <w:t>Employee Performance Appraisal Template</w:t>
      </w:r>
    </w:p>
    <w:p/>
    <w:p>
      <w:r>
        <w:t>Employee Details:</w:t>
      </w:r>
    </w:p>
    <w:p>
      <w:r>
        <w:t>- Employee Name:</w:t>
      </w:r>
    </w:p>
    <w:p>
      <w:r>
        <w:t>- Employee ID:</w:t>
      </w:r>
    </w:p>
    <w:p>
      <w:r>
        <w:t>- Job Title:</w:t>
      </w:r>
    </w:p>
    <w:p>
      <w:r>
        <w:t>- Department:</w:t>
      </w:r>
    </w:p>
    <w:p>
      <w:r>
        <w:t>- Manager Name:</w:t>
      </w:r>
    </w:p>
    <w:p>
      <w:r>
        <w:t>- Review Period:</w:t>
      </w:r>
    </w:p>
    <w:p>
      <w:r>
        <w:t>- Date of Review:</w:t>
      </w:r>
    </w:p>
    <w:p/>
    <w:p>
      <w:r>
        <w:t>Employee Strengths:</w:t>
      </w:r>
    </w:p>
    <w:p>
      <w:r>
        <w:t>• Strong technical and analytical skills.</w:t>
      </w:r>
    </w:p>
    <w:p>
      <w:r>
        <w:t>• Consistently delivers high-quality work within deadlines.</w:t>
      </w:r>
    </w:p>
    <w:p>
      <w:r>
        <w:t>• Excellent problem-solving abilities.</w:t>
      </w:r>
    </w:p>
    <w:p>
      <w:r>
        <w:t>• Quick learner with the ability to adapt to new technologies and tools.</w:t>
      </w:r>
    </w:p>
    <w:p/>
    <w:p>
      <w:r>
        <w:t>Areas for Improvement:</w:t>
      </w:r>
    </w:p>
    <w:p>
      <w:r>
        <w:t>• Improve verbal and written communication skills.</w:t>
      </w:r>
    </w:p>
    <w:p>
      <w:r>
        <w:t>• Increase participation in team discussions and meetings.</w:t>
      </w:r>
    </w:p>
    <w:p>
      <w:r>
        <w:t>• Build confidence while presenting ideas and reports.</w:t>
      </w:r>
    </w:p>
    <w:p>
      <w:r>
        <w:t>• Improve collaboration with cross-functional teams.</w:t>
      </w:r>
    </w:p>
    <w:p/>
    <w:p>
      <w:r>
        <w:t>Training and Development Recommendations:</w:t>
      </w:r>
    </w:p>
    <w:p>
      <w:r>
        <w:t>• Attend communication and presentation skills workshops.</w:t>
      </w:r>
    </w:p>
    <w:p>
      <w:r>
        <w:t>• Complete an online business communication course.</w:t>
      </w:r>
    </w:p>
    <w:p>
      <w:r>
        <w:t>• Participate in team collaboration and leadership training.</w:t>
      </w:r>
    </w:p>
    <w:p>
      <w:r>
        <w:t>• Take part in monthly presentations and knowledge-sharing sessions.</w:t>
      </w:r>
    </w:p>
    <w:p/>
    <w:p>
      <w:r>
        <w:t>Employee Comments:</w:t>
      </w:r>
    </w:p>
    <w:p>
      <w:r>
        <w:t>I appreciate the feedback received during this appraisal process. I understand that improving my communication and presentation skills will help me contribute more effectively to the team.</w:t>
      </w:r>
    </w:p>
    <w:p/>
    <w:p>
      <w:r>
        <w:t>Manager Comments:</w:t>
      </w:r>
    </w:p>
    <w:p>
      <w:r>
        <w:t>The employee consistently demonstrates excellent technical expertise and delivers high-quality work. The focus for the upcoming quarter will be on improving communication, presentation skills, and stakeholder interaction.</w:t>
      </w:r>
    </w:p>
    <w:p/>
    <w:p>
      <w:r>
        <w:t>Mock Employee Evaluation:</w:t>
      </w:r>
    </w:p>
    <w:p>
      <w:r>
        <w:t>Employee Name: Rahul Sharma</w:t>
      </w:r>
    </w:p>
    <w:p>
      <w:r>
        <w:t>Employee ID: DA1025</w:t>
      </w:r>
    </w:p>
    <w:p>
      <w:r>
        <w:t>Job Title: Data Analyst</w:t>
      </w:r>
    </w:p>
    <w:p>
      <w:r>
        <w:t>Department: Analytics</w:t>
      </w:r>
    </w:p>
    <w:p>
      <w:r>
        <w:t>Review Period: April 2026 – June 2026</w:t>
      </w:r>
    </w:p>
    <w:p/>
    <w:p>
      <w:r>
        <w:t>KPIs for the Next Quarter:</w:t>
      </w:r>
    </w:p>
    <w:p>
      <w:r>
        <w:t>1. Contribute at least 2 ideas or updates in every weekly meeting.</w:t>
      </w:r>
    </w:p>
    <w:p>
      <w:r>
        <w:t>2. Deliver at least 1 presentation every month.</w:t>
      </w:r>
    </w:p>
    <w:p>
      <w:r>
        <w:t>3. Complete 1 communication or presentation skills course.</w:t>
      </w:r>
    </w:p>
    <w:p>
      <w:r>
        <w:t>4. Lead communication for at least 2 project updates.</w:t>
      </w:r>
    </w:p>
    <w:p>
      <w:r>
        <w:t>5. Achieve an average communication feedback score of 4 out of 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